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Fremdfirmenkoordination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00" w:lineRule="exact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00569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333333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0056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1F78B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160" w:after="80"/>
      <w:outlineLvl w:val="3"/>
    </w:pPr>
    <w:rPr>
      <w:rFonts w:asciiTheme="majorHAnsi" w:eastAsiaTheme="majorEastAsia" w:hAnsiTheme="majorHAnsi" w:cstheme="majorBidi" w:ascii="Calibri" w:hAnsi="Calibri"/>
      <w:b w:val="0"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1440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00336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960"/>
      <w:jc w:val="center"/>
    </w:pPr>
    <w:rPr>
      <w:rFonts w:asciiTheme="majorHAnsi" w:eastAsiaTheme="majorEastAsia" w:hAnsiTheme="majorHAnsi" w:cstheme="majorBidi" w:ascii="Calibri" w:hAnsi="Calibri"/>
      <w:i/>
      <w:iCs/>
      <w:color w:val="00569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40" w:after="40"/>
      <w:ind w:left="567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40" w:after="40"/>
      <w:ind w:left="567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before="40" w:after="40"/>
      <w:ind w:left="567"/>
      <w:contextualSpacing/>
    </w:pPr>
    <w:rPr>
      <w:rFonts w:ascii="Calibri" w:hAnsi="Calibri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40" w:after="40"/>
      <w:ind w:left="567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40" w:after="40"/>
      <w:ind w:left="567"/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80" w:after="80"/>
      <w:ind w:left="567" w:right="936"/>
    </w:pPr>
    <w:rPr>
      <w:rFonts w:ascii="Calibri" w:hAnsi="Calibri"/>
      <w:b/>
      <w:bCs/>
      <w:i/>
      <w:iCs/>
      <w:color w:val="005696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